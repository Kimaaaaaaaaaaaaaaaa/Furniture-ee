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025D" w:rsidRDefault="00BD5F72" w:rsidP="0026530C">
      <w:pPr>
        <w:jc w:val="center"/>
        <w:rPr>
          <w:color w:val="000000" w:themeColor="text1"/>
          <w:lang w:val="ru-RU"/>
        </w:rPr>
      </w:pPr>
      <w:r w:rsidRPr="008840B4">
        <w:rPr>
          <w:b/>
          <w:color w:val="000000" w:themeColor="text1"/>
          <w:sz w:val="36"/>
          <w:lang w:val="ru-RU"/>
        </w:rPr>
        <w:t>Отчет о проделанной работе</w:t>
      </w:r>
      <w:r w:rsidR="008840B4" w:rsidRPr="008840B4">
        <w:rPr>
          <w:b/>
          <w:color w:val="000000" w:themeColor="text1"/>
          <w:sz w:val="36"/>
          <w:lang w:val="ru-RU"/>
        </w:rPr>
        <w:t xml:space="preserve"> №1</w:t>
      </w:r>
    </w:p>
    <w:p w:rsidR="0026530C" w:rsidRPr="0026530C" w:rsidRDefault="0026530C" w:rsidP="0026530C">
      <w:pPr>
        <w:jc w:val="center"/>
        <w:rPr>
          <w:color w:val="000000" w:themeColor="text1"/>
          <w:lang w:val="ru-RU"/>
        </w:rPr>
      </w:pPr>
    </w:p>
    <w:p w:rsidR="008840B4" w:rsidRPr="008840B4" w:rsidRDefault="008840B4" w:rsidP="008840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ru-RU"/>
        </w:rPr>
      </w:pPr>
      <w:r w:rsidRPr="008840B4">
        <w:rPr>
          <w:rFonts w:ascii="Times New Roman" w:hAnsi="Times New Roman" w:cs="Times New Roman"/>
          <w:sz w:val="28"/>
          <w:lang w:val="ru-RU"/>
        </w:rPr>
        <w:t xml:space="preserve">На платформе </w:t>
      </w:r>
      <w:proofErr w:type="spellStart"/>
      <w:r w:rsidRPr="008840B4">
        <w:rPr>
          <w:rFonts w:ascii="Times New Roman" w:hAnsi="Times New Roman" w:cs="Times New Roman"/>
          <w:sz w:val="28"/>
          <w:lang w:val="ru-RU"/>
        </w:rPr>
        <w:t>GitHub</w:t>
      </w:r>
      <w:proofErr w:type="spellEnd"/>
      <w:r w:rsidRPr="008840B4">
        <w:rPr>
          <w:rFonts w:ascii="Times New Roman" w:hAnsi="Times New Roman" w:cs="Times New Roman"/>
          <w:sz w:val="28"/>
          <w:lang w:val="ru-RU"/>
        </w:rPr>
        <w:t xml:space="preserve"> был создан репозиторий, предназначенный для хранения всех файлов, связанных с выполнением заданий</w:t>
      </w:r>
      <w:r w:rsidR="00C215CF" w:rsidRPr="00C215CF">
        <w:rPr>
          <w:rFonts w:ascii="Times New Roman" w:hAnsi="Times New Roman" w:cs="Times New Roman"/>
          <w:sz w:val="28"/>
          <w:lang w:val="ru-RU"/>
        </w:rPr>
        <w:t>(</w:t>
      </w:r>
      <w:hyperlink r:id="rId6" w:history="1">
        <w:r w:rsidR="00E32F4F" w:rsidRPr="00E32F4F">
          <w:rPr>
            <w:rStyle w:val="aff8"/>
            <w:rFonts w:ascii="Times New Roman" w:hAnsi="Times New Roman" w:cs="Times New Roman"/>
            <w:sz w:val="28"/>
            <w:lang w:val="ru-RU"/>
          </w:rPr>
          <w:t>https://github.com/Kimaaaaaaa</w:t>
        </w:r>
        <w:r w:rsidR="00E32F4F" w:rsidRPr="00E32F4F">
          <w:rPr>
            <w:rStyle w:val="aff8"/>
            <w:rFonts w:ascii="Times New Roman" w:hAnsi="Times New Roman" w:cs="Times New Roman"/>
            <w:sz w:val="28"/>
            <w:lang w:val="ru-RU"/>
          </w:rPr>
          <w:t>a</w:t>
        </w:r>
        <w:r w:rsidR="00E32F4F" w:rsidRPr="00E32F4F">
          <w:rPr>
            <w:rStyle w:val="aff8"/>
            <w:rFonts w:ascii="Times New Roman" w:hAnsi="Times New Roman" w:cs="Times New Roman"/>
            <w:sz w:val="28"/>
            <w:lang w:val="ru-RU"/>
          </w:rPr>
          <w:t>aaaaaaaa/Furniture-ee</w:t>
        </w:r>
      </w:hyperlink>
      <w:r w:rsidR="00C215CF" w:rsidRPr="00C215CF">
        <w:rPr>
          <w:rFonts w:ascii="Times New Roman" w:hAnsi="Times New Roman" w:cs="Times New Roman"/>
          <w:sz w:val="28"/>
          <w:lang w:val="ru-RU"/>
        </w:rPr>
        <w:t>)</w:t>
      </w:r>
      <w:r w:rsidRPr="008840B4">
        <w:rPr>
          <w:rFonts w:ascii="Times New Roman" w:hAnsi="Times New Roman" w:cs="Times New Roman"/>
          <w:sz w:val="28"/>
          <w:lang w:val="ru-RU"/>
        </w:rPr>
        <w:t>.</w:t>
      </w:r>
    </w:p>
    <w:p w:rsidR="00EE025D" w:rsidRPr="008840B4" w:rsidRDefault="00BD5F72" w:rsidP="008840B4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lang w:val="ru-RU"/>
        </w:rPr>
      </w:pPr>
      <w:r w:rsidRPr="008840B4">
        <w:rPr>
          <w:rFonts w:ascii="Times New Roman" w:hAnsi="Times New Roman" w:cs="Times New Roman"/>
          <w:b/>
          <w:sz w:val="28"/>
          <w:lang w:val="ru-RU"/>
        </w:rPr>
        <w:t>Выбор системы управления базами данных (СУБД)</w:t>
      </w:r>
    </w:p>
    <w:p w:rsidR="0026530C" w:rsidRDefault="00BD5F72" w:rsidP="00265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40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840B4" w:rsidRPr="008840B4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системы управления базами данных (СУБД) мы остановились на </w:t>
      </w:r>
      <w:r w:rsidR="008840B4" w:rsidRPr="008840B4">
        <w:rPr>
          <w:rFonts w:ascii="Times New Roman" w:hAnsi="Times New Roman" w:cs="Times New Roman"/>
          <w:sz w:val="28"/>
          <w:szCs w:val="28"/>
        </w:rPr>
        <w:t>PostgreSQL</w:t>
      </w:r>
      <w:r w:rsidR="008840B4" w:rsidRPr="008840B4">
        <w:rPr>
          <w:rFonts w:ascii="Times New Roman" w:hAnsi="Times New Roman" w:cs="Times New Roman"/>
          <w:sz w:val="28"/>
          <w:szCs w:val="28"/>
          <w:lang w:val="ru-RU"/>
        </w:rPr>
        <w:t xml:space="preserve">. Этот выбор обусловлен его широкой распространенностью в разнообразных проектах и компаниях, что делает его ценным навыком для освоения. </w:t>
      </w:r>
      <w:r w:rsidR="008840B4" w:rsidRPr="008840B4">
        <w:rPr>
          <w:rFonts w:ascii="Times New Roman" w:hAnsi="Times New Roman" w:cs="Times New Roman"/>
          <w:sz w:val="28"/>
          <w:szCs w:val="28"/>
        </w:rPr>
        <w:t>PostgreSQL</w:t>
      </w:r>
      <w:r w:rsidR="008840B4" w:rsidRPr="008840B4">
        <w:rPr>
          <w:rFonts w:ascii="Times New Roman" w:hAnsi="Times New Roman" w:cs="Times New Roman"/>
          <w:sz w:val="28"/>
          <w:szCs w:val="28"/>
          <w:lang w:val="ru-RU"/>
        </w:rPr>
        <w:t xml:space="preserve"> также выделяется своей исключительной гибкостью и многофункциональностью, позволяя интегрировать его в любой проект, независимо от стека технологий. Он поддерживает множество типов данных, легко встраивается в различные архитектуры и предлагает обширный набор расширений для специализированных задач, таких как </w:t>
      </w:r>
      <w:proofErr w:type="spellStart"/>
      <w:r w:rsidR="008840B4" w:rsidRPr="008840B4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="008840B4" w:rsidRPr="008840B4">
        <w:rPr>
          <w:rFonts w:ascii="Times New Roman" w:hAnsi="Times New Roman" w:cs="Times New Roman"/>
          <w:sz w:val="28"/>
          <w:szCs w:val="28"/>
          <w:lang w:val="ru-RU"/>
        </w:rPr>
        <w:t xml:space="preserve"> для работы с </w:t>
      </w:r>
      <w:proofErr w:type="spellStart"/>
      <w:r w:rsidR="008840B4" w:rsidRPr="008840B4">
        <w:rPr>
          <w:rFonts w:ascii="Times New Roman" w:hAnsi="Times New Roman" w:cs="Times New Roman"/>
          <w:sz w:val="28"/>
          <w:szCs w:val="28"/>
          <w:lang w:val="ru-RU"/>
        </w:rPr>
        <w:t>геоданными</w:t>
      </w:r>
      <w:proofErr w:type="spellEnd"/>
      <w:r w:rsidR="008840B4" w:rsidRPr="008840B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E32F4F" w:rsidRPr="00E32F4F" w:rsidRDefault="00E32F4F" w:rsidP="00E32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2F4F">
        <w:rPr>
          <w:rFonts w:ascii="Times New Roman" w:hAnsi="Times New Roman" w:cs="Times New Roman"/>
          <w:sz w:val="28"/>
          <w:szCs w:val="28"/>
          <w:lang w:val="ru-RU"/>
        </w:rPr>
        <w:t xml:space="preserve">Для успешного импорта таблиц в </w:t>
      </w:r>
      <w:proofErr w:type="spellStart"/>
      <w:r w:rsidRPr="00E32F4F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E32F4F">
        <w:rPr>
          <w:rFonts w:ascii="Times New Roman" w:hAnsi="Times New Roman" w:cs="Times New Roman"/>
          <w:sz w:val="28"/>
          <w:szCs w:val="28"/>
          <w:lang w:val="ru-RU"/>
        </w:rPr>
        <w:t xml:space="preserve"> требуется, чтобы данные были представлены в формате CSV. Следовательно, я преобразовал исходные данные, расположенные</w:t>
      </w:r>
      <w:r w:rsidRPr="00E32F4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E32F4F">
        <w:rPr>
          <w:rFonts w:ascii="Times New Roman" w:hAnsi="Times New Roman" w:cs="Times New Roman"/>
          <w:sz w:val="28"/>
          <w:szCs w:val="28"/>
          <w:lang w:val="ru-RU"/>
        </w:rPr>
        <w:t>Исходные данные в репозитории находятся в папке</w:t>
      </w:r>
      <w:r w:rsidRPr="00E32F4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128B1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E32F4F">
        <w:rPr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E32F4F">
        <w:rPr>
          <w:rFonts w:ascii="Times New Roman" w:hAnsi="Times New Roman" w:cs="Times New Roman"/>
          <w:sz w:val="28"/>
          <w:szCs w:val="28"/>
          <w:lang w:val="ru-RU"/>
        </w:rPr>
        <w:t>ables_e</w:t>
      </w:r>
      <w:bookmarkStart w:id="0" w:name="_GoBack"/>
      <w:bookmarkEnd w:id="0"/>
      <w:r w:rsidRPr="00E32F4F">
        <w:rPr>
          <w:rFonts w:ascii="Times New Roman" w:hAnsi="Times New Roman" w:cs="Times New Roman"/>
          <w:sz w:val="28"/>
          <w:szCs w:val="28"/>
          <w:lang w:val="ru-RU"/>
        </w:rPr>
        <w:t>xcel</w:t>
      </w:r>
      <w:r w:rsidR="003128B1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E32F4F">
        <w:rPr>
          <w:rFonts w:ascii="Times New Roman" w:hAnsi="Times New Roman" w:cs="Times New Roman"/>
          <w:sz w:val="28"/>
          <w:szCs w:val="28"/>
          <w:lang w:val="ru-RU"/>
        </w:rPr>
        <w:t xml:space="preserve"> , а данные в формате </w:t>
      </w:r>
      <w:proofErr w:type="spellStart"/>
      <w:r w:rsidRPr="00E32F4F">
        <w:rPr>
          <w:rFonts w:ascii="Times New Roman" w:hAnsi="Times New Roman" w:cs="Times New Roman"/>
          <w:sz w:val="28"/>
          <w:szCs w:val="28"/>
          <w:lang w:val="ru-RU"/>
        </w:rPr>
        <w:t>csv</w:t>
      </w:r>
      <w:proofErr w:type="spellEnd"/>
      <w:r w:rsidRPr="00E32F4F">
        <w:rPr>
          <w:rFonts w:ascii="Times New Roman" w:hAnsi="Times New Roman" w:cs="Times New Roman"/>
          <w:sz w:val="28"/>
          <w:szCs w:val="28"/>
          <w:lang w:val="ru-RU"/>
        </w:rPr>
        <w:t xml:space="preserve"> находятся </w:t>
      </w:r>
      <w:r w:rsidR="003128B1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E32F4F">
        <w:rPr>
          <w:rFonts w:ascii="Times New Roman" w:hAnsi="Times New Roman" w:cs="Times New Roman"/>
          <w:sz w:val="28"/>
          <w:szCs w:val="28"/>
          <w:lang w:val="ru-RU"/>
        </w:rPr>
        <w:t>ables</w:t>
      </w:r>
      <w:r w:rsidRPr="00E32F4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32F4F">
        <w:rPr>
          <w:rFonts w:ascii="Times New Roman" w:hAnsi="Times New Roman" w:cs="Times New Roman"/>
          <w:sz w:val="28"/>
          <w:szCs w:val="28"/>
          <w:lang w:val="ru-RU"/>
        </w:rPr>
        <w:t>csv</w:t>
      </w:r>
      <w:r w:rsidR="003128B1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E32F4F" w:rsidRPr="00E32F4F" w:rsidRDefault="00E32F4F" w:rsidP="00E32F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26530C" w:rsidRDefault="0026530C" w:rsidP="0026530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26530C" w:rsidRDefault="0026530C" w:rsidP="00265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530C">
        <w:rPr>
          <w:rFonts w:ascii="Times New Roman" w:hAnsi="Times New Roman" w:cs="Times New Roman"/>
          <w:sz w:val="28"/>
          <w:szCs w:val="28"/>
          <w:lang w:val="ru-RU"/>
        </w:rPr>
        <w:lastRenderedPageBreak/>
        <w:t>Диаграмма ER представлена в файле «схема.pdf», который находится в корне репозитория, а также продублирована на изображении ниже. Она отображает все созданные таблицы и содержащиеся в них данные, а также визуализирует взаимосвязи между этими данными.</w:t>
      </w:r>
    </w:p>
    <w:p w:rsidR="0026530C" w:rsidRPr="0026530C" w:rsidRDefault="0026530C" w:rsidP="0026530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6530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>
            <wp:extent cx="5034840" cy="3448050"/>
            <wp:effectExtent l="38100" t="38100" r="33020" b="38100"/>
            <wp:docPr id="1" name="Рисунок 1" descr="C:\Users\USER\Pictures\УП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УП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703" cy="345549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26530C" w:rsidRPr="0026530C" w:rsidRDefault="0026530C" w:rsidP="00265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EE025D" w:rsidRPr="0026530C" w:rsidRDefault="008840B4" w:rsidP="002653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40B4">
        <w:rPr>
          <w:lang w:val="ru-RU"/>
        </w:rPr>
        <w:br/>
      </w:r>
    </w:p>
    <w:sectPr w:rsidR="00EE025D" w:rsidRPr="002653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530C"/>
    <w:rsid w:val="0029639D"/>
    <w:rsid w:val="003128B1"/>
    <w:rsid w:val="00326F90"/>
    <w:rsid w:val="008840B4"/>
    <w:rsid w:val="00AA1D8D"/>
    <w:rsid w:val="00B47730"/>
    <w:rsid w:val="00B61BF3"/>
    <w:rsid w:val="00BD5F72"/>
    <w:rsid w:val="00C215CF"/>
    <w:rsid w:val="00CB0664"/>
    <w:rsid w:val="00D06D56"/>
    <w:rsid w:val="00DE64D7"/>
    <w:rsid w:val="00E32F4F"/>
    <w:rsid w:val="00EE02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EF34A3"/>
  <w14:defaultImageDpi w14:val="300"/>
  <w15:docId w15:val="{6A8E416A-4717-C041-AC9F-6C079FA77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8840B4"/>
    <w:rPr>
      <w:color w:val="0000FF"/>
      <w:u w:val="single"/>
    </w:rPr>
  </w:style>
  <w:style w:type="character" w:styleId="aff9">
    <w:name w:val="Unresolved Mention"/>
    <w:basedOn w:val="a2"/>
    <w:uiPriority w:val="99"/>
    <w:semiHidden/>
    <w:unhideWhenUsed/>
    <w:rsid w:val="00E32F4F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E32F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imaaaaaaaaaaaaaaaa/Furniture-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C9E332-4FE1-421C-81D1-139F186AD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Кима Серобян</cp:lastModifiedBy>
  <cp:revision>4</cp:revision>
  <dcterms:created xsi:type="dcterms:W3CDTF">2025-12-09T07:41:00Z</dcterms:created>
  <dcterms:modified xsi:type="dcterms:W3CDTF">2025-12-09T09:36:00Z</dcterms:modified>
  <cp:category/>
</cp:coreProperties>
</file>